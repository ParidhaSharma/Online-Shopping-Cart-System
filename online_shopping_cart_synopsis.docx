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BAD3" w14:textId="77777777" w:rsidR="007E69E9" w:rsidRPr="007E69E9" w:rsidRDefault="007E69E9" w:rsidP="007E69E9">
      <w:pPr>
        <w:pStyle w:val="Heading1"/>
        <w:spacing w:line="366" w:lineRule="auto"/>
        <w:ind w:left="10" w:hanging="10"/>
        <w:jc w:val="center"/>
        <w:rPr>
          <w:rFonts w:ascii="Arial" w:eastAsia="Calibri" w:hAnsi="Arial" w:cs="Arial"/>
          <w:color w:val="0D0D0D" w:themeColor="text1" w:themeTint="F2"/>
          <w:sz w:val="48"/>
          <w:szCs w:val="48"/>
          <w:u w:color="000000"/>
        </w:rPr>
      </w:pPr>
      <w:r w:rsidRPr="007E69E9">
        <w:rPr>
          <w:rFonts w:ascii="Arial" w:hAnsi="Arial" w:cs="Arial"/>
          <w:color w:val="0D0D0D" w:themeColor="text1" w:themeTint="F2"/>
          <w:sz w:val="48"/>
          <w:szCs w:val="48"/>
        </w:rPr>
        <w:t>JAYPEE INSTITUTE OF INFORMATION AND TECHNOLOGY</w:t>
      </w:r>
      <w:r w:rsidRPr="007E69E9">
        <w:rPr>
          <w:rFonts w:ascii="Arial" w:eastAsia="Calibri" w:hAnsi="Arial" w:cs="Arial"/>
          <w:color w:val="0D0D0D" w:themeColor="text1" w:themeTint="F2"/>
          <w:sz w:val="48"/>
          <w:szCs w:val="48"/>
          <w:u w:color="000000"/>
        </w:rPr>
        <w:t xml:space="preserve"> SECT-128, NOIDA</w:t>
      </w:r>
    </w:p>
    <w:p w14:paraId="32161069" w14:textId="2B44B5EB" w:rsidR="007E69E9" w:rsidRPr="007E69E9" w:rsidRDefault="007E69E9" w:rsidP="007E69E9">
      <w:pPr>
        <w:pStyle w:val="Heading1"/>
        <w:spacing w:line="366" w:lineRule="auto"/>
        <w:ind w:left="10" w:hanging="10"/>
        <w:jc w:val="center"/>
        <w:rPr>
          <w:rFonts w:ascii="Arial" w:hAnsi="Arial" w:cs="Arial"/>
          <w:color w:val="0D0D0D" w:themeColor="text1" w:themeTint="F2"/>
          <w:sz w:val="48"/>
          <w:szCs w:val="48"/>
        </w:rPr>
      </w:pPr>
      <w:r w:rsidRPr="007E69E9">
        <w:rPr>
          <w:rFonts w:ascii="Arial" w:hAnsi="Arial" w:cs="Arial"/>
          <w:color w:val="0D0D0D" w:themeColor="text1" w:themeTint="F2"/>
          <w:sz w:val="48"/>
          <w:szCs w:val="48"/>
        </w:rPr>
        <w:t xml:space="preserve">BTECH </w:t>
      </w:r>
      <w:r w:rsidRPr="007E69E9">
        <w:rPr>
          <w:rFonts w:ascii="Arial" w:hAnsi="Arial" w:cs="Arial"/>
          <w:color w:val="0D0D0D" w:themeColor="text1" w:themeTint="F2"/>
          <w:sz w:val="48"/>
          <w:szCs w:val="48"/>
        </w:rPr>
        <w:t>2</w:t>
      </w:r>
      <w:r w:rsidRPr="007E69E9">
        <w:rPr>
          <w:rFonts w:ascii="Arial" w:hAnsi="Arial" w:cs="Arial"/>
          <w:color w:val="0D0D0D" w:themeColor="text1" w:themeTint="F2"/>
          <w:sz w:val="48"/>
          <w:szCs w:val="48"/>
        </w:rPr>
        <w:t xml:space="preserve"> SEMESTER </w:t>
      </w:r>
    </w:p>
    <w:p w14:paraId="13806B3B" w14:textId="77777777" w:rsidR="007E69E9" w:rsidRDefault="007E69E9" w:rsidP="007E69E9">
      <w:pPr>
        <w:spacing w:after="245" w:line="259" w:lineRule="auto"/>
        <w:ind w:left="2516"/>
        <w:rPr>
          <w:rFonts w:ascii="Calibri" w:eastAsia="Calibri" w:hAnsi="Calibri" w:cs="Calibri"/>
          <w:b/>
          <w:sz w:val="44"/>
        </w:rPr>
      </w:pPr>
    </w:p>
    <w:p w14:paraId="409E7D2B" w14:textId="77777777" w:rsidR="007E69E9" w:rsidRPr="00A02C86" w:rsidRDefault="007E69E9" w:rsidP="007E69E9">
      <w:pPr>
        <w:spacing w:after="245" w:line="259" w:lineRule="auto"/>
        <w:ind w:left="2516"/>
        <w:rPr>
          <w:rFonts w:ascii="Calibri" w:eastAsia="Calibri" w:hAnsi="Calibri" w:cs="Calibri"/>
          <w:b/>
          <w:sz w:val="48"/>
          <w:szCs w:val="48"/>
          <w:u w:val="single"/>
        </w:rPr>
      </w:pPr>
      <w:r>
        <w:rPr>
          <w:noProof/>
        </w:rPr>
        <mc:AlternateContent>
          <mc:Choice Requires="wpg">
            <w:drawing>
              <wp:inline distT="0" distB="0" distL="0" distR="0" wp14:anchorId="1B34A015" wp14:editId="3D701804">
                <wp:extent cx="3107055" cy="4171476"/>
                <wp:effectExtent l="0" t="0" r="0" b="0"/>
                <wp:docPr id="4591" name="Group 4591"/>
                <wp:cNvGraphicFramePr/>
                <a:graphic xmlns:a="http://schemas.openxmlformats.org/drawingml/2006/main">
                  <a:graphicData uri="http://schemas.microsoft.com/office/word/2010/wordprocessingGroup">
                    <wpg:wgp>
                      <wpg:cNvGrpSpPr/>
                      <wpg:grpSpPr>
                        <a:xfrm>
                          <a:off x="0" y="0"/>
                          <a:ext cx="3107055" cy="4171476"/>
                          <a:chOff x="0" y="0"/>
                          <a:chExt cx="2588718" cy="3259687"/>
                        </a:xfrm>
                      </wpg:grpSpPr>
                      <wps:wsp>
                        <wps:cNvPr id="12" name="Rectangle 12"/>
                        <wps:cNvSpPr/>
                        <wps:spPr>
                          <a:xfrm>
                            <a:off x="2534793" y="2448469"/>
                            <a:ext cx="71719" cy="453616"/>
                          </a:xfrm>
                          <a:prstGeom prst="rect">
                            <a:avLst/>
                          </a:prstGeom>
                          <a:ln>
                            <a:noFill/>
                          </a:ln>
                        </wps:spPr>
                        <wps:txbx>
                          <w:txbxContent>
                            <w:p w14:paraId="370E87FD" w14:textId="77777777" w:rsidR="007E69E9" w:rsidRPr="00505457" w:rsidRDefault="007E69E9" w:rsidP="007E69E9">
                              <w:pPr>
                                <w:spacing w:after="160" w:line="259" w:lineRule="auto"/>
                                <w:rPr>
                                  <w:sz w:val="40"/>
                                  <w:szCs w:val="40"/>
                                </w:rPr>
                              </w:pPr>
                              <w:r w:rsidRPr="00505457">
                                <w:rPr>
                                  <w:rFonts w:ascii="Calibri" w:eastAsia="Calibri" w:hAnsi="Calibri" w:cs="Calibri"/>
                                  <w:b/>
                                  <w:sz w:val="40"/>
                                  <w:szCs w:val="40"/>
                                </w:rPr>
                                <w:t xml:space="preserve"> </w:t>
                              </w:r>
                            </w:p>
                          </w:txbxContent>
                        </wps:txbx>
                        <wps:bodyPr horzOverflow="overflow" vert="horz" lIns="0" tIns="0" rIns="0" bIns="0" rtlCol="0">
                          <a:noAutofit/>
                        </wps:bodyPr>
                      </wps:wsp>
                      <wps:wsp>
                        <wps:cNvPr id="5993" name="Shape 5993"/>
                        <wps:cNvSpPr/>
                        <wps:spPr>
                          <a:xfrm>
                            <a:off x="0" y="2723515"/>
                            <a:ext cx="2534920" cy="9144"/>
                          </a:xfrm>
                          <a:custGeom>
                            <a:avLst/>
                            <a:gdLst/>
                            <a:ahLst/>
                            <a:cxnLst/>
                            <a:rect l="0" t="0" r="0" b="0"/>
                            <a:pathLst>
                              <a:path w="2534920" h="9144">
                                <a:moveTo>
                                  <a:pt x="0" y="0"/>
                                </a:moveTo>
                                <a:lnTo>
                                  <a:pt x="2534920" y="0"/>
                                </a:lnTo>
                                <a:lnTo>
                                  <a:pt x="25349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Rectangle 14"/>
                        <wps:cNvSpPr/>
                        <wps:spPr>
                          <a:xfrm>
                            <a:off x="1267460" y="2918622"/>
                            <a:ext cx="71719" cy="453616"/>
                          </a:xfrm>
                          <a:prstGeom prst="rect">
                            <a:avLst/>
                          </a:prstGeom>
                          <a:ln>
                            <a:noFill/>
                          </a:ln>
                        </wps:spPr>
                        <wps:txbx>
                          <w:txbxContent>
                            <w:p w14:paraId="32ED09EE" w14:textId="77777777" w:rsidR="007E69E9" w:rsidRDefault="007E69E9" w:rsidP="007E69E9">
                              <w:pPr>
                                <w:spacing w:after="160" w:line="259" w:lineRule="auto"/>
                              </w:pPr>
                              <w:r>
                                <w:rPr>
                                  <w:rFonts w:ascii="Calibri" w:eastAsia="Calibri" w:hAnsi="Calibri" w:cs="Calibri"/>
                                  <w:b/>
                                  <w:sz w:val="44"/>
                                </w:rPr>
                                <w:t xml:space="preserve"> </w:t>
                              </w:r>
                            </w:p>
                          </w:txbxContent>
                        </wps:txbx>
                        <wps:bodyPr horzOverflow="overflow" vert="horz" lIns="0" tIns="0" rIns="0" bIns="0" rtlCol="0">
                          <a:noAutofit/>
                        </wps:bodyPr>
                      </wps:wsp>
                      <pic:pic xmlns:pic="http://schemas.openxmlformats.org/drawingml/2006/picture">
                        <pic:nvPicPr>
                          <pic:cNvPr id="57" name="Picture 57"/>
                          <pic:cNvPicPr/>
                        </pic:nvPicPr>
                        <pic:blipFill>
                          <a:blip r:embed="rId6"/>
                          <a:stretch>
                            <a:fillRect/>
                          </a:stretch>
                        </pic:blipFill>
                        <pic:spPr>
                          <a:xfrm>
                            <a:off x="889" y="0"/>
                            <a:ext cx="2529840" cy="2706370"/>
                          </a:xfrm>
                          <a:prstGeom prst="rect">
                            <a:avLst/>
                          </a:prstGeom>
                        </pic:spPr>
                      </pic:pic>
                    </wpg:wgp>
                  </a:graphicData>
                </a:graphic>
              </wp:inline>
            </w:drawing>
          </mc:Choice>
          <mc:Fallback>
            <w:pict>
              <v:group w14:anchorId="1B34A015" id="Group 4591" o:spid="_x0000_s1026" style="width:244.65pt;height:328.45pt;mso-position-horizontal-relative:char;mso-position-vertical-relative:line" coordsize="25887,325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">
                <v:rect id="Rectangle 12" o:spid="_x0000_s1027" style="position:absolute;left:25347;top:24484;width:718;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70E87FD" w14:textId="77777777" w:rsidR="007E69E9" w:rsidRPr="00505457" w:rsidRDefault="007E69E9" w:rsidP="007E69E9">
                        <w:pPr>
                          <w:spacing w:after="160" w:line="259" w:lineRule="auto"/>
                          <w:rPr>
                            <w:sz w:val="40"/>
                            <w:szCs w:val="40"/>
                          </w:rPr>
                        </w:pPr>
                        <w:r w:rsidRPr="00505457">
                          <w:rPr>
                            <w:rFonts w:ascii="Calibri" w:eastAsia="Calibri" w:hAnsi="Calibri" w:cs="Calibri"/>
                            <w:b/>
                            <w:sz w:val="40"/>
                            <w:szCs w:val="40"/>
                          </w:rPr>
                          <w:t xml:space="preserve"> </w:t>
                        </w:r>
                      </w:p>
                    </w:txbxContent>
                  </v:textbox>
                </v:rect>
                <v:shape id="Shape 5993" o:spid="_x0000_s1028" style="position:absolute;top:27235;width:25349;height:91;visibility:visible;mso-wrap-style:square;v-text-anchor:top" coordsize="25349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" path="m,l2534920,r,9144l,9144,,e" fillcolor="black" stroked="f" strokeweight="0">
                  <v:stroke miterlimit="83231f" joinstyle="miter"/>
                  <v:path arrowok="t" textboxrect="0,0,2534920,9144"/>
                </v:shape>
                <v:rect id="Rectangle 14" o:spid="_x0000_s1029" style="position:absolute;left:12674;top:29186;width:717;height:4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2ED09EE" w14:textId="77777777" w:rsidR="007E69E9" w:rsidRDefault="007E69E9" w:rsidP="007E69E9">
                        <w:pPr>
                          <w:spacing w:after="160" w:line="259" w:lineRule="auto"/>
                        </w:pPr>
                        <w:r>
                          <w:rPr>
                            <w:rFonts w:ascii="Calibri" w:eastAsia="Calibri" w:hAnsi="Calibri" w:cs="Calibri"/>
                            <w:b/>
                            <w:sz w:val="4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s1030" type="#_x0000_t75" style="position:absolute;left:8;width:25299;height:27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">
                  <v:imagedata r:id="rId7" o:title=""/>
                </v:shape>
                <w10:anchorlock/>
              </v:group>
            </w:pict>
          </mc:Fallback>
        </mc:AlternateContent>
      </w:r>
      <w:r w:rsidRPr="00A02C86">
        <w:rPr>
          <w:rFonts w:ascii="Calibri" w:eastAsia="Calibri" w:hAnsi="Calibri" w:cs="Calibri"/>
          <w:b/>
          <w:sz w:val="48"/>
          <w:szCs w:val="48"/>
          <w:u w:val="single"/>
        </w:rPr>
        <w:t>PROJECT SYNOPSIS</w:t>
      </w:r>
    </w:p>
    <w:p w14:paraId="53B3BA55" w14:textId="77777777" w:rsidR="007E69E9" w:rsidRPr="007E69E9" w:rsidRDefault="007E69E9" w:rsidP="007E69E9">
      <w:pPr>
        <w:pStyle w:val="Heading2"/>
        <w:ind w:left="-5"/>
        <w:jc w:val="center"/>
        <w:rPr>
          <w:color w:val="0D0D0D" w:themeColor="text1" w:themeTint="F2"/>
          <w:sz w:val="44"/>
          <w:szCs w:val="44"/>
          <w:u w:val="single"/>
        </w:rPr>
      </w:pPr>
      <w:r w:rsidRPr="007E69E9">
        <w:rPr>
          <w:color w:val="0D0D0D" w:themeColor="text1" w:themeTint="F2"/>
          <w:sz w:val="44"/>
          <w:szCs w:val="44"/>
          <w:u w:val="single"/>
        </w:rPr>
        <w:lastRenderedPageBreak/>
        <w:t>TITLE OF PROJECT</w:t>
      </w:r>
    </w:p>
    <w:p w14:paraId="49B09A7D" w14:textId="7DEE041D" w:rsidR="007E69E9" w:rsidRPr="007E69E9" w:rsidRDefault="007E69E9" w:rsidP="007E69E9">
      <w:pPr>
        <w:jc w:val="center"/>
        <w:rPr>
          <w:rFonts w:ascii="Arial" w:hAnsi="Arial" w:cs="Arial"/>
          <w:b/>
          <w:bCs/>
          <w:sz w:val="44"/>
          <w:szCs w:val="44"/>
          <w:u w:val="single"/>
        </w:rPr>
      </w:pPr>
      <w:r w:rsidRPr="007E69E9">
        <w:rPr>
          <w:rFonts w:ascii="Arial" w:hAnsi="Arial" w:cs="Arial"/>
          <w:b/>
          <w:bCs/>
          <w:sz w:val="44"/>
          <w:szCs w:val="44"/>
          <w:u w:val="single"/>
        </w:rPr>
        <w:t>ONLINE SHOPPING CART SYSTEM</w:t>
      </w:r>
    </w:p>
    <w:p w14:paraId="470E8AAF" w14:textId="77777777" w:rsidR="007E69E9" w:rsidRDefault="007E69E9"/>
    <w:p w14:paraId="40D1BC2A" w14:textId="77777777" w:rsidR="007E69E9" w:rsidRDefault="007E69E9"/>
    <w:p w14:paraId="379E37DD" w14:textId="77777777" w:rsidR="007E69E9" w:rsidRDefault="007E69E9"/>
    <w:p w14:paraId="4DF3609E" w14:textId="77777777" w:rsidR="007E69E9" w:rsidRDefault="007E69E9"/>
    <w:p w14:paraId="47F56E03" w14:textId="77777777" w:rsidR="007E69E9" w:rsidRPr="00A02C86" w:rsidRDefault="007E69E9" w:rsidP="007E69E9">
      <w:pPr>
        <w:spacing w:after="154"/>
        <w:ind w:left="-5"/>
        <w:jc w:val="center"/>
        <w:rPr>
          <w:b/>
          <w:bCs/>
          <w:sz w:val="40"/>
          <w:szCs w:val="40"/>
        </w:rPr>
      </w:pPr>
    </w:p>
    <w:tbl>
      <w:tblPr>
        <w:tblStyle w:val="TableGrid0"/>
        <w:tblW w:w="10231"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16" w:type="dxa"/>
          <w:left w:w="120" w:type="dxa"/>
          <w:right w:w="115" w:type="dxa"/>
        </w:tblCellMar>
        <w:tblLook w:val="0300" w:firstRow="0" w:lastRow="0" w:firstColumn="0" w:lastColumn="1" w:noHBand="1" w:noVBand="0"/>
      </w:tblPr>
      <w:tblGrid>
        <w:gridCol w:w="5000"/>
        <w:gridCol w:w="2538"/>
        <w:gridCol w:w="2693"/>
      </w:tblGrid>
      <w:tr w:rsidR="007E69E9" w14:paraId="55C710DF" w14:textId="77777777" w:rsidTr="00241649">
        <w:trPr>
          <w:trHeight w:val="360"/>
        </w:trPr>
        <w:tc>
          <w:tcPr>
            <w:tcW w:w="5000" w:type="dxa"/>
            <w:shd w:val="clear" w:color="auto" w:fill="D3D3D3"/>
          </w:tcPr>
          <w:p w14:paraId="2D8A4D1F" w14:textId="77777777" w:rsidR="007E69E9" w:rsidRPr="00A02C86" w:rsidRDefault="007E69E9" w:rsidP="00241649">
            <w:pPr>
              <w:spacing w:line="259" w:lineRule="auto"/>
              <w:rPr>
                <w:sz w:val="32"/>
                <w:szCs w:val="32"/>
              </w:rPr>
            </w:pPr>
            <w:r>
              <w:rPr>
                <w:sz w:val="32"/>
                <w:szCs w:val="32"/>
              </w:rPr>
              <w:t xml:space="preserve">UNDER </w:t>
            </w:r>
            <w:r w:rsidRPr="00A02C86">
              <w:rPr>
                <w:sz w:val="32"/>
                <w:szCs w:val="32"/>
              </w:rPr>
              <w:t>S</w:t>
            </w:r>
            <w:r>
              <w:rPr>
                <w:sz w:val="32"/>
                <w:szCs w:val="32"/>
              </w:rPr>
              <w:t>UPERVISION</w:t>
            </w:r>
            <w:r w:rsidRPr="00A02C86">
              <w:rPr>
                <w:sz w:val="32"/>
                <w:szCs w:val="32"/>
              </w:rPr>
              <w:t xml:space="preserve"> </w:t>
            </w:r>
            <w:r>
              <w:rPr>
                <w:sz w:val="32"/>
                <w:szCs w:val="32"/>
              </w:rPr>
              <w:t>OF</w:t>
            </w:r>
          </w:p>
        </w:tc>
        <w:tc>
          <w:tcPr>
            <w:tcW w:w="5231" w:type="dxa"/>
            <w:gridSpan w:val="2"/>
            <w:shd w:val="clear" w:color="auto" w:fill="D3D3D3"/>
          </w:tcPr>
          <w:p w14:paraId="2DBD648C" w14:textId="77777777" w:rsidR="007E69E9" w:rsidRPr="00A02C86" w:rsidRDefault="007E69E9" w:rsidP="00241649">
            <w:pPr>
              <w:spacing w:line="259" w:lineRule="auto"/>
              <w:rPr>
                <w:sz w:val="32"/>
                <w:szCs w:val="32"/>
              </w:rPr>
            </w:pPr>
            <w:r w:rsidRPr="00A02C86">
              <w:rPr>
                <w:sz w:val="32"/>
                <w:szCs w:val="32"/>
              </w:rPr>
              <w:t>S</w:t>
            </w:r>
            <w:r>
              <w:rPr>
                <w:sz w:val="32"/>
                <w:szCs w:val="32"/>
              </w:rPr>
              <w:t>UBMITTED BY:</w:t>
            </w:r>
          </w:p>
        </w:tc>
      </w:tr>
      <w:tr w:rsidR="007E69E9" w14:paraId="0E235D70" w14:textId="77777777" w:rsidTr="00241649">
        <w:trPr>
          <w:trHeight w:val="510"/>
        </w:trPr>
        <w:tc>
          <w:tcPr>
            <w:tcW w:w="5000" w:type="dxa"/>
            <w:vMerge w:val="restart"/>
          </w:tcPr>
          <w:p w14:paraId="50DF15D3" w14:textId="77777777" w:rsidR="007E69E9" w:rsidRDefault="007E69E9" w:rsidP="00241649">
            <w:pPr>
              <w:spacing w:line="259" w:lineRule="auto"/>
              <w:rPr>
                <w:sz w:val="27"/>
                <w:szCs w:val="27"/>
              </w:rPr>
            </w:pPr>
            <w:r w:rsidRPr="00505457">
              <w:rPr>
                <w:sz w:val="27"/>
                <w:szCs w:val="27"/>
              </w:rPr>
              <w:t xml:space="preserve">LAB FACULTY </w:t>
            </w:r>
            <w:proofErr w:type="gramStart"/>
            <w:r>
              <w:rPr>
                <w:sz w:val="27"/>
                <w:szCs w:val="27"/>
              </w:rPr>
              <w:t xml:space="preserve">NAME </w:t>
            </w:r>
            <w:r w:rsidRPr="00505457">
              <w:rPr>
                <w:sz w:val="27"/>
                <w:szCs w:val="27"/>
              </w:rPr>
              <w:t>:</w:t>
            </w:r>
            <w:proofErr w:type="gramEnd"/>
            <w:r w:rsidRPr="00505457">
              <w:rPr>
                <w:sz w:val="27"/>
                <w:szCs w:val="27"/>
              </w:rPr>
              <w:t xml:space="preserve">  </w:t>
            </w:r>
          </w:p>
          <w:p w14:paraId="19551F30" w14:textId="77777777" w:rsidR="007E69E9" w:rsidRDefault="007E69E9" w:rsidP="00241649">
            <w:pPr>
              <w:spacing w:line="259" w:lineRule="auto"/>
              <w:rPr>
                <w:sz w:val="27"/>
                <w:szCs w:val="27"/>
              </w:rPr>
            </w:pPr>
          </w:p>
          <w:p w14:paraId="0EB2AA88" w14:textId="72CA1863" w:rsidR="007E69E9" w:rsidRDefault="00C31D89" w:rsidP="00241649">
            <w:pPr>
              <w:spacing w:line="259" w:lineRule="auto"/>
              <w:rPr>
                <w:sz w:val="27"/>
                <w:szCs w:val="27"/>
              </w:rPr>
            </w:pPr>
            <w:r>
              <w:rPr>
                <w:sz w:val="27"/>
                <w:szCs w:val="27"/>
              </w:rPr>
              <w:t xml:space="preserve">PROF. NOOR MOHAMMAD </w:t>
            </w:r>
          </w:p>
          <w:p w14:paraId="719A3E9D" w14:textId="4C4553D2" w:rsidR="00C31D89" w:rsidRPr="00505457" w:rsidRDefault="00C31D89" w:rsidP="00241649">
            <w:pPr>
              <w:spacing w:line="259" w:lineRule="auto"/>
              <w:rPr>
                <w:sz w:val="27"/>
                <w:szCs w:val="27"/>
              </w:rPr>
            </w:pPr>
          </w:p>
        </w:tc>
        <w:tc>
          <w:tcPr>
            <w:tcW w:w="2538" w:type="dxa"/>
          </w:tcPr>
          <w:p w14:paraId="4561067E" w14:textId="77777777" w:rsidR="007E69E9" w:rsidRPr="007261F2" w:rsidRDefault="007E69E9" w:rsidP="00241649">
            <w:pPr>
              <w:spacing w:line="259" w:lineRule="auto"/>
              <w:rPr>
                <w:sz w:val="32"/>
                <w:szCs w:val="32"/>
              </w:rPr>
            </w:pPr>
            <w:proofErr w:type="spellStart"/>
            <w:r w:rsidRPr="007261F2">
              <w:rPr>
                <w:sz w:val="32"/>
                <w:szCs w:val="32"/>
              </w:rPr>
              <w:t>Enrollment</w:t>
            </w:r>
            <w:proofErr w:type="spellEnd"/>
            <w:r w:rsidRPr="007261F2">
              <w:rPr>
                <w:sz w:val="32"/>
                <w:szCs w:val="32"/>
              </w:rPr>
              <w:t xml:space="preserve"> No.</w:t>
            </w:r>
          </w:p>
          <w:p w14:paraId="3642FA8C" w14:textId="77777777" w:rsidR="007E69E9" w:rsidRPr="007261F2" w:rsidRDefault="007E69E9" w:rsidP="00241649">
            <w:pPr>
              <w:spacing w:line="259" w:lineRule="auto"/>
              <w:rPr>
                <w:sz w:val="32"/>
                <w:szCs w:val="32"/>
              </w:rPr>
            </w:pPr>
          </w:p>
        </w:tc>
        <w:tc>
          <w:tcPr>
            <w:tcW w:w="2693" w:type="dxa"/>
          </w:tcPr>
          <w:p w14:paraId="4292A07B" w14:textId="77777777" w:rsidR="007E69E9" w:rsidRPr="007261F2" w:rsidRDefault="007E69E9" w:rsidP="00241649">
            <w:pPr>
              <w:spacing w:line="259" w:lineRule="auto"/>
              <w:rPr>
                <w:sz w:val="32"/>
                <w:szCs w:val="32"/>
              </w:rPr>
            </w:pPr>
            <w:r w:rsidRPr="007261F2">
              <w:rPr>
                <w:sz w:val="32"/>
                <w:szCs w:val="32"/>
              </w:rPr>
              <w:t>Name</w:t>
            </w:r>
          </w:p>
        </w:tc>
      </w:tr>
      <w:tr w:rsidR="007E69E9" w14:paraId="7910EB6D" w14:textId="77777777" w:rsidTr="00241649">
        <w:trPr>
          <w:trHeight w:val="759"/>
        </w:trPr>
        <w:tc>
          <w:tcPr>
            <w:tcW w:w="5000" w:type="dxa"/>
            <w:vMerge/>
          </w:tcPr>
          <w:p w14:paraId="7DC4417D" w14:textId="77777777" w:rsidR="007E69E9" w:rsidRDefault="007E69E9" w:rsidP="00241649">
            <w:pPr>
              <w:spacing w:line="259" w:lineRule="auto"/>
            </w:pPr>
          </w:p>
        </w:tc>
        <w:tc>
          <w:tcPr>
            <w:tcW w:w="2538" w:type="dxa"/>
          </w:tcPr>
          <w:p w14:paraId="6D115444" w14:textId="77777777" w:rsidR="007E69E9" w:rsidRPr="007261F2" w:rsidRDefault="007E69E9" w:rsidP="00241649">
            <w:pPr>
              <w:spacing w:line="259" w:lineRule="auto"/>
              <w:rPr>
                <w:sz w:val="26"/>
                <w:szCs w:val="26"/>
              </w:rPr>
            </w:pPr>
            <w:r w:rsidRPr="007261F2">
              <w:rPr>
                <w:sz w:val="26"/>
                <w:szCs w:val="26"/>
              </w:rPr>
              <w:t>992501030133</w:t>
            </w:r>
          </w:p>
        </w:tc>
        <w:tc>
          <w:tcPr>
            <w:tcW w:w="2693" w:type="dxa"/>
          </w:tcPr>
          <w:p w14:paraId="4CDA9848" w14:textId="77777777" w:rsidR="007E69E9" w:rsidRPr="007261F2" w:rsidRDefault="007E69E9" w:rsidP="00241649">
            <w:pPr>
              <w:spacing w:line="259" w:lineRule="auto"/>
              <w:rPr>
                <w:sz w:val="26"/>
                <w:szCs w:val="26"/>
              </w:rPr>
            </w:pPr>
            <w:r w:rsidRPr="007261F2">
              <w:rPr>
                <w:sz w:val="26"/>
                <w:szCs w:val="26"/>
              </w:rPr>
              <w:t>PARIDHA SHARMA</w:t>
            </w:r>
          </w:p>
        </w:tc>
      </w:tr>
      <w:tr w:rsidR="007E69E9" w14:paraId="7C68D0E4" w14:textId="77777777" w:rsidTr="00241649">
        <w:trPr>
          <w:trHeight w:val="779"/>
        </w:trPr>
        <w:tc>
          <w:tcPr>
            <w:tcW w:w="5000" w:type="dxa"/>
            <w:vMerge/>
          </w:tcPr>
          <w:p w14:paraId="1924BCAC" w14:textId="77777777" w:rsidR="007E69E9" w:rsidRDefault="007E69E9" w:rsidP="00241649">
            <w:pPr>
              <w:spacing w:line="259" w:lineRule="auto"/>
            </w:pPr>
          </w:p>
        </w:tc>
        <w:tc>
          <w:tcPr>
            <w:tcW w:w="2538" w:type="dxa"/>
          </w:tcPr>
          <w:p w14:paraId="3166C091" w14:textId="77777777" w:rsidR="007E69E9" w:rsidRPr="007261F2" w:rsidRDefault="007E69E9" w:rsidP="00241649">
            <w:pPr>
              <w:spacing w:line="259" w:lineRule="auto"/>
              <w:rPr>
                <w:sz w:val="26"/>
                <w:szCs w:val="26"/>
              </w:rPr>
            </w:pPr>
            <w:r w:rsidRPr="007261F2">
              <w:rPr>
                <w:sz w:val="26"/>
                <w:szCs w:val="26"/>
              </w:rPr>
              <w:t>992501030126</w:t>
            </w:r>
          </w:p>
        </w:tc>
        <w:tc>
          <w:tcPr>
            <w:tcW w:w="2693" w:type="dxa"/>
          </w:tcPr>
          <w:p w14:paraId="4DF6495A" w14:textId="77777777" w:rsidR="007E69E9" w:rsidRPr="007261F2" w:rsidRDefault="007E69E9" w:rsidP="00241649">
            <w:pPr>
              <w:spacing w:line="259" w:lineRule="auto"/>
              <w:rPr>
                <w:sz w:val="26"/>
                <w:szCs w:val="26"/>
              </w:rPr>
            </w:pPr>
            <w:r w:rsidRPr="007261F2">
              <w:rPr>
                <w:sz w:val="26"/>
                <w:szCs w:val="26"/>
              </w:rPr>
              <w:t>CHANDINI JAIN</w:t>
            </w:r>
          </w:p>
        </w:tc>
      </w:tr>
      <w:tr w:rsidR="007E69E9" w14:paraId="42AC3226" w14:textId="77777777" w:rsidTr="00241649">
        <w:trPr>
          <w:trHeight w:val="660"/>
        </w:trPr>
        <w:tc>
          <w:tcPr>
            <w:tcW w:w="5000" w:type="dxa"/>
            <w:vMerge/>
          </w:tcPr>
          <w:p w14:paraId="5C22BACE" w14:textId="77777777" w:rsidR="007E69E9" w:rsidRDefault="007E69E9" w:rsidP="00241649">
            <w:pPr>
              <w:spacing w:line="259" w:lineRule="auto"/>
            </w:pPr>
          </w:p>
        </w:tc>
        <w:tc>
          <w:tcPr>
            <w:tcW w:w="2538" w:type="dxa"/>
            <w:tcBorders>
              <w:bottom w:val="single" w:sz="4" w:space="0" w:color="auto"/>
            </w:tcBorders>
          </w:tcPr>
          <w:p w14:paraId="3B6553F7" w14:textId="77777777" w:rsidR="007E69E9" w:rsidRPr="007261F2" w:rsidRDefault="007E69E9" w:rsidP="00241649">
            <w:pPr>
              <w:spacing w:line="259" w:lineRule="auto"/>
              <w:rPr>
                <w:sz w:val="26"/>
                <w:szCs w:val="26"/>
              </w:rPr>
            </w:pPr>
            <w:r w:rsidRPr="007261F2">
              <w:rPr>
                <w:sz w:val="26"/>
                <w:szCs w:val="26"/>
              </w:rPr>
              <w:t>992501030134</w:t>
            </w:r>
          </w:p>
        </w:tc>
        <w:tc>
          <w:tcPr>
            <w:tcW w:w="2693" w:type="dxa"/>
            <w:tcBorders>
              <w:bottom w:val="single" w:sz="4" w:space="0" w:color="auto"/>
            </w:tcBorders>
          </w:tcPr>
          <w:p w14:paraId="3953107C" w14:textId="77777777" w:rsidR="007E69E9" w:rsidRPr="007261F2" w:rsidRDefault="007E69E9" w:rsidP="00241649">
            <w:pPr>
              <w:spacing w:line="259" w:lineRule="auto"/>
              <w:rPr>
                <w:sz w:val="26"/>
                <w:szCs w:val="26"/>
              </w:rPr>
            </w:pPr>
            <w:r w:rsidRPr="007261F2">
              <w:rPr>
                <w:sz w:val="26"/>
                <w:szCs w:val="26"/>
              </w:rPr>
              <w:t>PRISHA BHATIA</w:t>
            </w:r>
          </w:p>
        </w:tc>
      </w:tr>
      <w:tr w:rsidR="007E69E9" w14:paraId="5274B5CF" w14:textId="77777777" w:rsidTr="00241649">
        <w:tblPrEx>
          <w:tblBorders>
            <w:top w:val="single" w:sz="4" w:space="0" w:color="auto"/>
            <w:left w:val="none" w:sz="0" w:space="0" w:color="auto"/>
            <w:bottom w:val="none" w:sz="0" w:space="0" w:color="auto"/>
            <w:right w:val="none" w:sz="0" w:space="0" w:color="auto"/>
            <w:insideH w:val="none" w:sz="0" w:space="0" w:color="auto"/>
            <w:insideV w:val="none" w:sz="0" w:space="0" w:color="auto"/>
          </w:tblBorders>
          <w:tblCellMar>
            <w:top w:w="0" w:type="dxa"/>
            <w:left w:w="108" w:type="dxa"/>
            <w:right w:w="108" w:type="dxa"/>
          </w:tblCellMar>
        </w:tblPrEx>
        <w:trPr>
          <w:gridBefore w:val="1"/>
          <w:wBefore w:w="5000" w:type="dxa"/>
          <w:trHeight w:val="100"/>
        </w:trPr>
        <w:tc>
          <w:tcPr>
            <w:tcW w:w="5231" w:type="dxa"/>
            <w:gridSpan w:val="2"/>
          </w:tcPr>
          <w:p w14:paraId="626832E0" w14:textId="77777777" w:rsidR="007E69E9" w:rsidRDefault="007E69E9" w:rsidP="00241649">
            <w:pPr>
              <w:spacing w:after="3" w:line="259" w:lineRule="auto"/>
              <w:rPr>
                <w:sz w:val="32"/>
              </w:rPr>
            </w:pPr>
          </w:p>
        </w:tc>
      </w:tr>
    </w:tbl>
    <w:p w14:paraId="626F9865" w14:textId="77777777" w:rsidR="007E69E9" w:rsidRDefault="007E69E9" w:rsidP="007E69E9">
      <w:pPr>
        <w:spacing w:after="3" w:line="259" w:lineRule="auto"/>
        <w:ind w:left="268"/>
        <w:rPr>
          <w:sz w:val="32"/>
        </w:rPr>
      </w:pPr>
    </w:p>
    <w:p w14:paraId="6E363E7E" w14:textId="77777777" w:rsidR="007E69E9" w:rsidRDefault="007E69E9" w:rsidP="007E69E9">
      <w:pPr>
        <w:spacing w:after="3" w:line="259" w:lineRule="auto"/>
        <w:ind w:left="268"/>
        <w:rPr>
          <w:sz w:val="32"/>
        </w:rPr>
      </w:pPr>
    </w:p>
    <w:p w14:paraId="320865E1" w14:textId="77777777" w:rsidR="007E69E9" w:rsidRDefault="007E69E9" w:rsidP="007E69E9">
      <w:pPr>
        <w:spacing w:after="3" w:line="259" w:lineRule="auto"/>
        <w:ind w:left="268"/>
        <w:rPr>
          <w:sz w:val="32"/>
        </w:rPr>
      </w:pPr>
    </w:p>
    <w:p w14:paraId="4FA4189C" w14:textId="77777777" w:rsidR="00C31D89" w:rsidRDefault="00C31D89">
      <w:pPr>
        <w:pStyle w:val="Heading1"/>
      </w:pPr>
    </w:p>
    <w:p w14:paraId="6ED5ED5A" w14:textId="77777777" w:rsidR="00C31D89" w:rsidRDefault="00C31D89">
      <w:pPr>
        <w:pStyle w:val="Heading1"/>
      </w:pPr>
    </w:p>
    <w:p w14:paraId="1DBA8A1F" w14:textId="77777777" w:rsidR="00E91B03" w:rsidRDefault="00E91B03">
      <w:pPr>
        <w:rPr>
          <w:rFonts w:ascii="Arial" w:hAnsi="Arial" w:cs="Arial"/>
          <w:sz w:val="28"/>
          <w:szCs w:val="28"/>
        </w:rPr>
      </w:pPr>
    </w:p>
    <w:p w14:paraId="0D2884EF" w14:textId="77777777" w:rsidR="00E91B03" w:rsidRDefault="00E91B03">
      <w:pPr>
        <w:rPr>
          <w:rFonts w:ascii="Arial" w:hAnsi="Arial" w:cs="Arial"/>
          <w:sz w:val="28"/>
          <w:szCs w:val="28"/>
        </w:rPr>
      </w:pPr>
    </w:p>
    <w:p w14:paraId="28FB383D" w14:textId="7B1D2722" w:rsidR="00E91B03" w:rsidRDefault="00E91B03">
      <w:pPr>
        <w:rPr>
          <w:rFonts w:ascii="Arial" w:hAnsi="Arial" w:cs="Arial"/>
          <w:sz w:val="28"/>
          <w:szCs w:val="28"/>
        </w:rPr>
      </w:pPr>
      <w:r w:rsidRPr="00E91B03">
        <w:rPr>
          <w:rFonts w:ascii="Arial" w:hAnsi="Arial" w:cs="Arial"/>
          <w:b/>
          <w:bCs/>
          <w:sz w:val="36"/>
          <w:szCs w:val="36"/>
        </w:rPr>
        <w:t>ABSTRACT</w:t>
      </w:r>
    </w:p>
    <w:p w14:paraId="43DB7FDF" w14:textId="155CECF5" w:rsidR="00E10A8D" w:rsidRPr="00E91B03" w:rsidRDefault="00000000">
      <w:pPr>
        <w:rPr>
          <w:rFonts w:ascii="Arial" w:hAnsi="Arial" w:cs="Arial"/>
          <w:sz w:val="28"/>
          <w:szCs w:val="28"/>
        </w:rPr>
      </w:pPr>
      <w:r w:rsidRPr="00E91B03">
        <w:rPr>
          <w:rFonts w:ascii="Arial" w:hAnsi="Arial" w:cs="Arial"/>
          <w:sz w:val="28"/>
          <w:szCs w:val="28"/>
        </w:rPr>
        <w:t>The Online Shopping Cart Management System is a C++ based mini project that simulates a simple online shopping platform. The system allows users to view available products, add items to a shopping cart, remove items, and complete a checkout process. The project uses object-oriented programming concepts such as classes, inheritance, and polymorphism to organize different product types. The cart manages selected products and calculates the total cost based on quantity and product type. File handling is used to generate and store a receipt after checkout, creating a simple record of purchases. This project helps demonstrate how C++ programming concepts can be applied to build a practical system that represents real-world online shopping behavior.</w:t>
      </w:r>
    </w:p>
    <w:p w14:paraId="12BAF345" w14:textId="77777777" w:rsidR="00E91B03" w:rsidRDefault="00E91B03">
      <w:pPr>
        <w:pStyle w:val="Heading1"/>
        <w:rPr>
          <w:color w:val="0D0D0D" w:themeColor="text1" w:themeTint="F2"/>
          <w:sz w:val="36"/>
          <w:szCs w:val="36"/>
        </w:rPr>
      </w:pPr>
    </w:p>
    <w:p w14:paraId="65994E40" w14:textId="77777777" w:rsidR="00E91B03" w:rsidRDefault="00E91B03">
      <w:pPr>
        <w:pStyle w:val="Heading1"/>
        <w:rPr>
          <w:color w:val="0D0D0D" w:themeColor="text1" w:themeTint="F2"/>
          <w:sz w:val="36"/>
          <w:szCs w:val="36"/>
        </w:rPr>
      </w:pPr>
    </w:p>
    <w:p w14:paraId="56C5733D" w14:textId="29135464" w:rsidR="00E10A8D" w:rsidRPr="00E91B03" w:rsidRDefault="00E91B03">
      <w:pPr>
        <w:pStyle w:val="Heading1"/>
        <w:rPr>
          <w:color w:val="0D0D0D" w:themeColor="text1" w:themeTint="F2"/>
          <w:sz w:val="36"/>
          <w:szCs w:val="36"/>
        </w:rPr>
      </w:pPr>
      <w:r w:rsidRPr="00E91B03">
        <w:rPr>
          <w:color w:val="0D0D0D" w:themeColor="text1" w:themeTint="F2"/>
          <w:sz w:val="36"/>
          <w:szCs w:val="36"/>
        </w:rPr>
        <w:t>TOPICS OF SDF-II USED</w:t>
      </w:r>
    </w:p>
    <w:p w14:paraId="6FE2D435" w14:textId="77777777" w:rsidR="00E10A8D" w:rsidRPr="00E91B03" w:rsidRDefault="00000000">
      <w:pPr>
        <w:pStyle w:val="ListBullet"/>
        <w:rPr>
          <w:rFonts w:ascii="Arial" w:hAnsi="Arial" w:cs="Arial"/>
          <w:sz w:val="28"/>
          <w:szCs w:val="28"/>
        </w:rPr>
      </w:pPr>
      <w:r w:rsidRPr="00E91B03">
        <w:rPr>
          <w:rFonts w:ascii="Arial" w:hAnsi="Arial" w:cs="Arial"/>
          <w:sz w:val="28"/>
          <w:szCs w:val="28"/>
        </w:rPr>
        <w:t>Classes and Objects</w:t>
      </w:r>
    </w:p>
    <w:p w14:paraId="6BF3E86B" w14:textId="77777777" w:rsidR="00E10A8D" w:rsidRPr="00E91B03" w:rsidRDefault="00000000">
      <w:pPr>
        <w:pStyle w:val="ListBullet"/>
        <w:rPr>
          <w:rFonts w:ascii="Arial" w:hAnsi="Arial" w:cs="Arial"/>
          <w:sz w:val="28"/>
          <w:szCs w:val="28"/>
        </w:rPr>
      </w:pPr>
      <w:r w:rsidRPr="00E91B03">
        <w:rPr>
          <w:rFonts w:ascii="Arial" w:hAnsi="Arial" w:cs="Arial"/>
          <w:sz w:val="28"/>
          <w:szCs w:val="28"/>
        </w:rPr>
        <w:t>Inheritance</w:t>
      </w:r>
    </w:p>
    <w:p w14:paraId="072831C2" w14:textId="77777777" w:rsidR="00E10A8D" w:rsidRPr="00E91B03" w:rsidRDefault="00000000">
      <w:pPr>
        <w:pStyle w:val="ListBullet"/>
        <w:rPr>
          <w:rFonts w:ascii="Arial" w:hAnsi="Arial" w:cs="Arial"/>
          <w:sz w:val="28"/>
          <w:szCs w:val="28"/>
        </w:rPr>
      </w:pPr>
      <w:r w:rsidRPr="00E91B03">
        <w:rPr>
          <w:rFonts w:ascii="Arial" w:hAnsi="Arial" w:cs="Arial"/>
          <w:sz w:val="28"/>
          <w:szCs w:val="28"/>
        </w:rPr>
        <w:t>Polymorphism</w:t>
      </w:r>
    </w:p>
    <w:p w14:paraId="2C098DB5" w14:textId="77777777" w:rsidR="00E10A8D" w:rsidRPr="00E91B03" w:rsidRDefault="00000000">
      <w:pPr>
        <w:pStyle w:val="ListBullet"/>
        <w:rPr>
          <w:rFonts w:ascii="Arial" w:hAnsi="Arial" w:cs="Arial"/>
          <w:sz w:val="28"/>
          <w:szCs w:val="28"/>
        </w:rPr>
      </w:pPr>
      <w:r w:rsidRPr="00E91B03">
        <w:rPr>
          <w:rFonts w:ascii="Arial" w:hAnsi="Arial" w:cs="Arial"/>
          <w:sz w:val="28"/>
          <w:szCs w:val="28"/>
        </w:rPr>
        <w:t>Operator Overloading</w:t>
      </w:r>
    </w:p>
    <w:p w14:paraId="058E355F" w14:textId="77777777" w:rsidR="00E10A8D" w:rsidRPr="00E91B03" w:rsidRDefault="00000000">
      <w:pPr>
        <w:pStyle w:val="ListBullet"/>
        <w:rPr>
          <w:rFonts w:ascii="Arial" w:hAnsi="Arial" w:cs="Arial"/>
          <w:sz w:val="28"/>
          <w:szCs w:val="28"/>
        </w:rPr>
      </w:pPr>
      <w:r w:rsidRPr="00E91B03">
        <w:rPr>
          <w:rFonts w:ascii="Arial" w:hAnsi="Arial" w:cs="Arial"/>
          <w:sz w:val="28"/>
          <w:szCs w:val="28"/>
        </w:rPr>
        <w:t>File Handling</w:t>
      </w:r>
    </w:p>
    <w:p w14:paraId="3BA21E1B" w14:textId="77777777" w:rsidR="00E10A8D" w:rsidRPr="00E91B03" w:rsidRDefault="00000000">
      <w:pPr>
        <w:pStyle w:val="ListBullet"/>
        <w:rPr>
          <w:rFonts w:ascii="Arial" w:hAnsi="Arial" w:cs="Arial"/>
          <w:sz w:val="28"/>
          <w:szCs w:val="28"/>
        </w:rPr>
      </w:pPr>
      <w:r w:rsidRPr="00E91B03">
        <w:rPr>
          <w:rFonts w:ascii="Arial" w:hAnsi="Arial" w:cs="Arial"/>
          <w:sz w:val="28"/>
          <w:szCs w:val="28"/>
        </w:rPr>
        <w:t>Exception Handling</w:t>
      </w:r>
    </w:p>
    <w:p w14:paraId="5569CC2C" w14:textId="77777777" w:rsidR="00E10A8D" w:rsidRPr="00E91B03" w:rsidRDefault="00000000">
      <w:pPr>
        <w:pStyle w:val="ListBullet"/>
        <w:rPr>
          <w:rFonts w:ascii="Arial" w:hAnsi="Arial" w:cs="Arial"/>
          <w:sz w:val="28"/>
          <w:szCs w:val="28"/>
        </w:rPr>
      </w:pPr>
      <w:r w:rsidRPr="00E91B03">
        <w:rPr>
          <w:rFonts w:ascii="Arial" w:hAnsi="Arial" w:cs="Arial"/>
          <w:sz w:val="28"/>
          <w:szCs w:val="28"/>
        </w:rPr>
        <w:t>STL containers (map, vector)</w:t>
      </w:r>
    </w:p>
    <w:p w14:paraId="56CA9012" w14:textId="77777777" w:rsidR="00E10A8D" w:rsidRPr="00E91B03" w:rsidRDefault="00000000">
      <w:pPr>
        <w:pStyle w:val="ListBullet"/>
        <w:rPr>
          <w:rFonts w:ascii="Arial" w:hAnsi="Arial" w:cs="Arial"/>
          <w:sz w:val="28"/>
          <w:szCs w:val="28"/>
        </w:rPr>
      </w:pPr>
      <w:r w:rsidRPr="00E91B03">
        <w:rPr>
          <w:rFonts w:ascii="Arial" w:hAnsi="Arial" w:cs="Arial"/>
          <w:sz w:val="28"/>
          <w:szCs w:val="28"/>
        </w:rPr>
        <w:t>Menu Driven Programming</w:t>
      </w:r>
    </w:p>
    <w:p w14:paraId="3B67152B" w14:textId="77777777" w:rsidR="00E91B03" w:rsidRDefault="00E91B03">
      <w:pPr>
        <w:pStyle w:val="Heading1"/>
      </w:pPr>
    </w:p>
    <w:p w14:paraId="3405E572" w14:textId="62B32F6F" w:rsidR="00E10A8D" w:rsidRDefault="00E91B03">
      <w:pPr>
        <w:pStyle w:val="Heading1"/>
        <w:rPr>
          <w:rFonts w:ascii="Arial" w:hAnsi="Arial" w:cs="Arial"/>
          <w:color w:val="0D0D0D" w:themeColor="text1" w:themeTint="F2"/>
          <w:sz w:val="36"/>
          <w:szCs w:val="36"/>
        </w:rPr>
      </w:pPr>
      <w:r w:rsidRPr="00E91B03">
        <w:rPr>
          <w:rFonts w:ascii="Arial" w:hAnsi="Arial" w:cs="Arial"/>
          <w:color w:val="0D0D0D" w:themeColor="text1" w:themeTint="F2"/>
          <w:sz w:val="36"/>
          <w:szCs w:val="36"/>
        </w:rPr>
        <w:t>DESIGN OF THE PROJECT (FLOWCHART)</w:t>
      </w:r>
    </w:p>
    <w:p w14:paraId="61401743" w14:textId="67E5C09A" w:rsidR="00E10A8D" w:rsidRDefault="00000000">
      <w:pPr>
        <w:rPr>
          <w:rFonts w:ascii="Arial" w:hAnsi="Arial" w:cs="Arial"/>
          <w:sz w:val="28"/>
          <w:szCs w:val="28"/>
        </w:rPr>
      </w:pPr>
      <w:r w:rsidRPr="00E91B03">
        <w:rPr>
          <w:rFonts w:ascii="Arial" w:hAnsi="Arial" w:cs="Arial"/>
          <w:sz w:val="28"/>
          <w:szCs w:val="28"/>
        </w:rPr>
        <w:t>The following flowchart represents the working process of the Online Shopping Cart system.</w:t>
      </w:r>
    </w:p>
    <w:p w14:paraId="3ED442FA" w14:textId="77777777" w:rsidR="00E91B03" w:rsidRPr="00E91B03" w:rsidRDefault="00E91B03">
      <w:pPr>
        <w:rPr>
          <w:rFonts w:ascii="Arial" w:hAnsi="Arial" w:cs="Arial"/>
          <w:sz w:val="28"/>
          <w:szCs w:val="28"/>
        </w:rPr>
      </w:pPr>
    </w:p>
    <w:p w14:paraId="72C93ECD" w14:textId="77777777" w:rsidR="00E10A8D" w:rsidRDefault="00000000">
      <w:r>
        <w:rPr>
          <w:noProof/>
        </w:rPr>
        <w:drawing>
          <wp:inline distT="0" distB="0" distL="0" distR="0" wp14:anchorId="24A23C57" wp14:editId="7EF18A34">
            <wp:extent cx="4572000" cy="6007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ping_cart_flowchart.png"/>
                    <pic:cNvPicPr/>
                  </pic:nvPicPr>
                  <pic:blipFill>
                    <a:blip r:embed="rId8"/>
                    <a:stretch>
                      <a:fillRect/>
                    </a:stretch>
                  </pic:blipFill>
                  <pic:spPr>
                    <a:xfrm>
                      <a:off x="0" y="0"/>
                      <a:ext cx="4572000" cy="6007835"/>
                    </a:xfrm>
                    <a:prstGeom prst="rect">
                      <a:avLst/>
                    </a:prstGeom>
                  </pic:spPr>
                </pic:pic>
              </a:graphicData>
            </a:graphic>
          </wp:inline>
        </w:drawing>
      </w:r>
    </w:p>
    <w:p w14:paraId="2D7B3A08" w14:textId="2A2E541C" w:rsidR="00E10A8D" w:rsidRDefault="00E91B03">
      <w:pPr>
        <w:pStyle w:val="Heading1"/>
        <w:rPr>
          <w:rFonts w:ascii="Arial" w:hAnsi="Arial" w:cs="Arial"/>
          <w:color w:val="0D0D0D" w:themeColor="text1" w:themeTint="F2"/>
          <w:sz w:val="36"/>
          <w:szCs w:val="36"/>
        </w:rPr>
      </w:pPr>
      <w:r>
        <w:rPr>
          <w:rFonts w:ascii="Arial" w:hAnsi="Arial" w:cs="Arial"/>
          <w:color w:val="0D0D0D" w:themeColor="text1" w:themeTint="F2"/>
          <w:sz w:val="36"/>
          <w:szCs w:val="36"/>
        </w:rPr>
        <w:t>REFERENCES</w:t>
      </w:r>
    </w:p>
    <w:p w14:paraId="720F46F0" w14:textId="77777777" w:rsidR="00E91B03" w:rsidRPr="00E91B03" w:rsidRDefault="00E91B03" w:rsidP="00E91B03"/>
    <w:p w14:paraId="6B6E0C9C" w14:textId="77777777" w:rsidR="00E10A8D" w:rsidRPr="00E91B03" w:rsidRDefault="00000000">
      <w:pPr>
        <w:pStyle w:val="ListBullet"/>
        <w:rPr>
          <w:rFonts w:ascii="Arial" w:hAnsi="Arial" w:cs="Arial"/>
          <w:sz w:val="28"/>
          <w:szCs w:val="28"/>
        </w:rPr>
      </w:pPr>
      <w:r w:rsidRPr="00E91B03">
        <w:rPr>
          <w:rFonts w:ascii="Arial" w:hAnsi="Arial" w:cs="Arial"/>
          <w:sz w:val="28"/>
          <w:szCs w:val="28"/>
        </w:rPr>
        <w:t>C++ Programming Documentation</w:t>
      </w:r>
    </w:p>
    <w:p w14:paraId="77E6B65A" w14:textId="77777777" w:rsidR="00E10A8D" w:rsidRPr="00E91B03" w:rsidRDefault="00000000">
      <w:pPr>
        <w:pStyle w:val="ListBullet"/>
        <w:rPr>
          <w:rFonts w:ascii="Arial" w:hAnsi="Arial" w:cs="Arial"/>
          <w:sz w:val="28"/>
          <w:szCs w:val="28"/>
        </w:rPr>
      </w:pPr>
      <w:r w:rsidRPr="00E91B03">
        <w:rPr>
          <w:rFonts w:ascii="Arial" w:hAnsi="Arial" w:cs="Arial"/>
          <w:sz w:val="28"/>
          <w:szCs w:val="28"/>
        </w:rPr>
        <w:t>Object Oriented Programming course notes</w:t>
      </w:r>
    </w:p>
    <w:p w14:paraId="68EE9A4C" w14:textId="77777777" w:rsidR="00E10A8D" w:rsidRPr="00E91B03" w:rsidRDefault="00000000">
      <w:pPr>
        <w:pStyle w:val="ListBullet"/>
        <w:rPr>
          <w:rFonts w:ascii="Arial" w:hAnsi="Arial" w:cs="Arial"/>
          <w:sz w:val="28"/>
          <w:szCs w:val="28"/>
        </w:rPr>
      </w:pPr>
      <w:r w:rsidRPr="00E91B03">
        <w:rPr>
          <w:rFonts w:ascii="Arial" w:hAnsi="Arial" w:cs="Arial"/>
          <w:sz w:val="28"/>
          <w:szCs w:val="28"/>
        </w:rPr>
        <w:t>Online tutorials for STL and file handling</w:t>
      </w:r>
    </w:p>
    <w:sectPr w:rsidR="00E10A8D" w:rsidRPr="00E91B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842867">
    <w:abstractNumId w:val="8"/>
  </w:num>
  <w:num w:numId="2" w16cid:durableId="1734154362">
    <w:abstractNumId w:val="6"/>
  </w:num>
  <w:num w:numId="3" w16cid:durableId="972322475">
    <w:abstractNumId w:val="5"/>
  </w:num>
  <w:num w:numId="4" w16cid:durableId="838812093">
    <w:abstractNumId w:val="4"/>
  </w:num>
  <w:num w:numId="5" w16cid:durableId="866604552">
    <w:abstractNumId w:val="7"/>
  </w:num>
  <w:num w:numId="6" w16cid:durableId="1270116971">
    <w:abstractNumId w:val="3"/>
  </w:num>
  <w:num w:numId="7" w16cid:durableId="153952904">
    <w:abstractNumId w:val="2"/>
  </w:num>
  <w:num w:numId="8" w16cid:durableId="631523396">
    <w:abstractNumId w:val="1"/>
  </w:num>
  <w:num w:numId="9" w16cid:durableId="831144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102"/>
    <w:rsid w:val="00707755"/>
    <w:rsid w:val="007E69E9"/>
    <w:rsid w:val="00AA1D8D"/>
    <w:rsid w:val="00B47730"/>
    <w:rsid w:val="00C31D89"/>
    <w:rsid w:val="00CB0664"/>
    <w:rsid w:val="00E10A8D"/>
    <w:rsid w:val="00E91B03"/>
    <w:rsid w:val="00F66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FB444"/>
  <w14:defaultImageDpi w14:val="300"/>
  <w15:docId w15:val="{983C0158-325F-49DE-9D67-00372F872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7E69E9"/>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230</Words>
  <Characters>1313</Characters>
  <Application>Microsoft Office Word</Application>
  <DocSecurity>0</DocSecurity>
  <Lines>10</Lines>
  <Paragraphs>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JAYPEE INSTITUTE OF INFORMATION AND TECHNOLOGY SECT-128, NOIDA</vt:lpstr>
      <vt:lpstr>BTECH 2 SEMESTER </vt:lpstr>
      <vt:lpstr>    TITLE OF PROJECT</vt:lpstr>
      <vt:lpstr/>
      <vt:lpstr/>
      <vt:lpstr>Abstract</vt:lpstr>
      <vt:lpstr>Topics of SDF-II Used</vt:lpstr>
      <vt:lpstr>Design of the Project (Flowchart)</vt:lpstr>
      <vt:lpstr>References</vt:lpstr>
    </vt:vector>
  </TitlesOfParts>
  <Manager/>
  <Company/>
  <LinksUpToDate>false</LinksUpToDate>
  <CharactersWithSpaces>1540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paridhasharma2006@gmail.com</cp:lastModifiedBy>
  <cp:revision>2</cp:revision>
  <dcterms:created xsi:type="dcterms:W3CDTF">2026-03-07T13:37:00Z</dcterms:created>
  <dcterms:modified xsi:type="dcterms:W3CDTF">2026-03-07T13:37:00Z</dcterms:modified>
  <cp:category/>
</cp:coreProperties>
</file>